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338CA"/>
          <w:sz w:val="40"/>
        </w:rPr>
        <w:t>QuizAI — Presentation Speaker Script</w:t>
      </w:r>
    </w:p>
    <w:p>
      <w:pPr>
        <w:jc w:val="center"/>
      </w:pPr>
      <w:r>
        <w:rPr>
          <w:i/>
          <w:color w:val="555555"/>
        </w:rPr>
        <w:t>Your part: Slides 1 &amp; 2  ·  Read naturally, don't rush</w:t>
      </w:r>
    </w:p>
    <w:p/>
    <w:p>
      <w:r>
        <w:rPr>
          <w:b/>
          <w:color w:val="4338CA"/>
          <w:sz w:val="30"/>
        </w:rPr>
        <w:t>SLIDE 1 — Title &amp; Introduction</w:t>
      </w:r>
      <w:r>
        <w:rPr>
          <w:i/>
          <w:color w:val="555555"/>
          <w:sz w:val="22"/>
        </w:rPr>
        <w:t xml:space="preserve">   (~40–45 seconds)</w:t>
      </w:r>
    </w:p>
    <w:p>
      <w:pPr>
        <w:ind w:left="360"/>
      </w:pPr>
      <w:r>
        <w:rPr>
          <w:i/>
          <w:color w:val="555555"/>
          <w:sz w:val="22"/>
        </w:rPr>
        <w:t>👉 Tip: Smile, look at the audience, speak slowly for the first few seconds.</w:t>
      </w:r>
    </w:p>
    <w:p>
      <w:pPr>
        <w:spacing w:after="200" w:line="336" w:lineRule="auto"/>
      </w:pPr>
      <w:r>
        <w:t>“Good morning everyone. Thank you for being here. We are group [number / names], and today we are presenting our Artificial Intelligence project.”</w:t>
      </w:r>
    </w:p>
    <w:p>
      <w:pPr>
        <w:spacing w:after="200" w:line="336" w:lineRule="auto"/>
      </w:pPr>
      <w:r>
        <w:t>“Our project is called QuizAI. It is built under the topic of Generative AI.”</w:t>
      </w:r>
    </w:p>
    <w:p>
      <w:pPr>
        <w:spacing w:after="200" w:line="336" w:lineRule="auto"/>
      </w:pPr>
      <w:r>
        <w:t>“In one sentence: QuizAI is a web application that takes any PDF or PowerPoint document and automatically turns it into an interactive multiple-choice quiz, using Google’s Gemini AI model.”</w:t>
      </w:r>
    </w:p>
    <w:p>
      <w:pPr>
        <w:spacing w:after="200" w:line="336" w:lineRule="auto"/>
      </w:pPr>
      <w:r>
        <w:t>“So instead of writing practice questions by hand, you simply upload your study material, and the AI creates the quiz for you in a few seconds. The full project is also available on our GitHub repository.”</w:t>
      </w:r>
    </w:p>
    <w:p>
      <w:pPr>
        <w:spacing w:after="200" w:line="336" w:lineRule="auto"/>
      </w:pPr>
      <w:r>
        <w:t>“Let me start by explaining the problem we wanted to solve.”</w:t>
      </w:r>
    </w:p>
    <w:p>
      <w:pPr>
        <w:ind w:left="360"/>
      </w:pPr>
      <w:r>
        <w:rPr>
          <w:i/>
          <w:color w:val="555555"/>
          <w:sz w:val="22"/>
        </w:rPr>
        <w:t>👉 Tip: That last line is your transition — click to Slide 2 as you say it.</w:t>
      </w:r>
    </w:p>
    <w:p/>
    <w:p>
      <w:r>
        <w:rPr>
          <w:b/>
          <w:color w:val="4338CA"/>
          <w:sz w:val="30"/>
        </w:rPr>
        <w:t>SLIDE 2 — The Problem &amp; Our Solution</w:t>
      </w:r>
      <w:r>
        <w:rPr>
          <w:i/>
          <w:color w:val="555555"/>
          <w:sz w:val="22"/>
        </w:rPr>
        <w:t xml:space="preserve">   (~55–60 seconds)</w:t>
      </w:r>
    </w:p>
    <w:p>
      <w:pPr>
        <w:ind w:left="360"/>
      </w:pPr>
      <w:r>
        <w:rPr>
          <w:i/>
          <w:color w:val="555555"/>
          <w:sz w:val="22"/>
        </w:rPr>
        <w:t>👉 Tip: Point to the left side of the slide for the problem, the right side for the solution.</w:t>
      </w:r>
    </w:p>
    <w:p>
      <w:r>
        <w:rPr>
          <w:b/>
          <w:color w:val="4338CA"/>
        </w:rPr>
        <w:t>The Problem</w:t>
      </w:r>
    </w:p>
    <w:p>
      <w:pPr>
        <w:spacing w:after="200" w:line="336" w:lineRule="auto"/>
      </w:pPr>
      <w:r>
        <w:t>“When students study from documents like lecture slides or textbooks, testing their own understanding is hard. Writing good quiz questions by hand is slow and takes effort — you need a correct answer, believable wrong options, and an explanation for each one.”</w:t>
      </w:r>
    </w:p>
    <w:p>
      <w:pPr>
        <w:spacing w:after="200" w:line="336" w:lineRule="auto"/>
      </w:pPr>
      <w:r>
        <w:t>“And for self-study, students need a fast and easy way to check what they actually understood after reading.”</w:t>
      </w:r>
    </w:p>
    <w:p>
      <w:r>
        <w:rPr>
          <w:b/>
          <w:color w:val="4338CA"/>
        </w:rPr>
        <w:t>Our Solution: QuizAI</w:t>
      </w:r>
    </w:p>
    <w:p>
      <w:pPr>
        <w:spacing w:after="200" w:line="336" w:lineRule="auto"/>
      </w:pPr>
      <w:r>
        <w:t>“Our solution solves this with Generative AI. The user just uploads a PDF or PowerPoint file. QuizAI reads the content, and the Gemini model generates ten multiple-choice questions — each with four options, the correct answer, and a short explanation.”</w:t>
      </w:r>
    </w:p>
    <w:p>
      <w:pPr>
        <w:spacing w:after="200" w:line="336" w:lineRule="auto"/>
      </w:pPr>
      <w:r>
        <w:t>“Then the user takes the quiz directly in the app, one question at a time, and gets instant feedback showing whether they were right or wrong, plus a final score at the end.”</w:t>
      </w:r>
    </w:p>
    <w:p>
      <w:pPr>
        <w:spacing w:after="200" w:line="336" w:lineRule="auto"/>
      </w:pPr>
      <w:r>
        <w:t>“Now my teammate will explain how the system actually works behind the scenes.”</w:t>
      </w:r>
    </w:p>
    <w:p>
      <w:pPr>
        <w:ind w:left="360"/>
      </w:pPr>
      <w:r>
        <w:rPr>
          <w:i/>
          <w:color w:val="555555"/>
          <w:sz w:val="22"/>
        </w:rPr>
        <w:t>👉 Tip: Final line hands over to the next presenter — turn slightly toward them.</w:t>
      </w:r>
    </w:p>
    <w:p/>
    <w:p>
      <w:r>
        <w:rPr>
          <w:i/>
          <w:color w:val="555555"/>
        </w:rPr>
        <w:t>Remember: breathe, pause between sentences, and it's okay to glance at this sheet. You've got this! 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